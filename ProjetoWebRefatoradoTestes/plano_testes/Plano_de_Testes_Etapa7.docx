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Plano de Testes - Etapa 7</w:t>
      </w:r>
    </w:p>
    <w:p/>
    <w:p>
      <w:pPr>
        <w:pStyle w:val="Heading2"/>
      </w:pPr>
      <w:r>
        <w:t>1. Objetivo</w:t>
      </w:r>
    </w:p>
    <w:p>
      <w:r>
        <w:t>Definir testes basicos para validar as principais funcionalidades do sistema refatorado, com foco em regras de negocio e comportamentos esperados.</w:t>
      </w:r>
    </w:p>
    <w:p/>
    <w:p>
      <w:pPr>
        <w:pStyle w:val="Heading2"/>
      </w:pPr>
      <w:r>
        <w:t>2. Escopo</w:t>
      </w:r>
    </w:p>
    <w:p>
      <w:r>
        <w:t>Este plano cobre o modulo de produtos e clientes do sistema Java desenvolvido nas etapas anteriores, alem do projeto de testes JUnit criado para a Etapa 7.</w:t>
      </w:r>
    </w:p>
    <w:p/>
    <w:p>
      <w:pPr>
        <w:pStyle w:val="Heading2"/>
      </w:pPr>
      <w:r>
        <w:t>3. Estrategia de testes</w:t>
      </w:r>
    </w:p>
    <w:p>
      <w:pPr>
        <w:pStyle w:val="ListBullet"/>
      </w:pPr>
      <w:r>
        <w:t>Testes unitarios com JUnit 5 para regras isoladas.</w:t>
      </w:r>
    </w:p>
    <w:p>
      <w:pPr>
        <w:pStyle w:val="ListBullet"/>
      </w:pPr>
      <w:r>
        <w:t>Testes manuais para fluxo funcional principal.</w:t>
      </w:r>
    </w:p>
    <w:p>
      <w:pPr>
        <w:pStyle w:val="ListBullet"/>
      </w:pPr>
      <w:r>
        <w:t>Validacao de mensagens de erro para entradas invalidas.</w:t>
      </w:r>
    </w:p>
    <w:p/>
    <w:p>
      <w:pPr>
        <w:pStyle w:val="Heading2"/>
      </w:pPr>
      <w:r>
        <w:t>4. Ambiente de testes</w:t>
      </w:r>
    </w:p>
    <w:p>
      <w:pPr>
        <w:pStyle w:val="ListBullet"/>
      </w:pPr>
      <w:r>
        <w:t>IDE: Apache NetBeans</w:t>
      </w:r>
    </w:p>
    <w:p>
      <w:pPr>
        <w:pStyle w:val="ListBullet"/>
      </w:pPr>
      <w:r>
        <w:t>Linguagem: Java 17</w:t>
      </w:r>
    </w:p>
    <w:p>
      <w:pPr>
        <w:pStyle w:val="ListBullet"/>
      </w:pPr>
      <w:r>
        <w:t>Framework de testes: JUnit 5</w:t>
      </w:r>
    </w:p>
    <w:p>
      <w:pPr>
        <w:pStyle w:val="ListBullet"/>
      </w:pPr>
      <w:r>
        <w:t>Controle de versao: Git e GitHub</w:t>
      </w:r>
    </w:p>
    <w:p/>
    <w:p>
      <w:pPr>
        <w:pStyle w:val="Heading2"/>
      </w:pPr>
      <w:r>
        <w:t>5. Casos de teste unitario</w:t>
      </w:r>
    </w:p>
    <w:p>
      <w:pPr>
        <w:pStyle w:val="Heading3"/>
      </w:pPr>
      <w:r>
        <w:t>CTU-01 - Calcular valor total do estoque</w:t>
      </w:r>
    </w:p>
    <w:p>
      <w:pPr>
        <w:pStyle w:val="ListBullet"/>
      </w:pPr>
      <w:r>
        <w:t>Objetivo: validar o calculo `precoUnitario * quantidade`.</w:t>
      </w:r>
    </w:p>
    <w:p>
      <w:pPr>
        <w:pStyle w:val="ListBullet"/>
      </w:pPr>
      <w:r>
        <w:t>Entrada: precoUnitario = 100.0, quantidade = 3.</w:t>
      </w:r>
    </w:p>
    <w:p>
      <w:pPr>
        <w:pStyle w:val="ListBullet"/>
      </w:pPr>
      <w:r>
        <w:t>Resultado esperado: 300.0.</w:t>
      </w:r>
    </w:p>
    <w:p>
      <w:pPr>
        <w:pStyle w:val="ListBullet"/>
      </w:pPr>
      <w:r>
        <w:t>Status esperado: aprovado.</w:t>
      </w:r>
    </w:p>
    <w:p/>
    <w:p>
      <w:pPr>
        <w:pStyle w:val="Heading3"/>
      </w:pPr>
      <w:r>
        <w:t>CTU-02 - Bloquear preco negativo no calculo</w:t>
      </w:r>
    </w:p>
    <w:p>
      <w:pPr>
        <w:pStyle w:val="ListBullet"/>
      </w:pPr>
      <w:r>
        <w:t>Objetivo: garantir erro para preco invalido.</w:t>
      </w:r>
    </w:p>
    <w:p>
      <w:pPr>
        <w:pStyle w:val="ListBullet"/>
      </w:pPr>
      <w:r>
        <w:t>Entrada: precoUnitario = -10.0, quantidade = 3.</w:t>
      </w:r>
    </w:p>
    <w:p>
      <w:pPr>
        <w:pStyle w:val="ListBullet"/>
      </w:pPr>
      <w:r>
        <w:t>Resultado esperado: lancar `NegocioException`.</w:t>
      </w:r>
    </w:p>
    <w:p>
      <w:pPr>
        <w:pStyle w:val="ListBullet"/>
      </w:pPr>
      <w:r>
        <w:t>Status esperado: aprovado.</w:t>
      </w:r>
    </w:p>
    <w:p/>
    <w:p>
      <w:pPr>
        <w:pStyle w:val="Heading3"/>
      </w:pPr>
      <w:r>
        <w:t>CTU-03 - Cadastrar produto valido</w:t>
      </w:r>
    </w:p>
    <w:p>
      <w:pPr>
        <w:pStyle w:val="ListBullet"/>
      </w:pPr>
      <w:r>
        <w:t>Objetivo: validar o cadastro com dados corretos.</w:t>
      </w:r>
    </w:p>
    <w:p>
      <w:pPr>
        <w:pStyle w:val="ListBullet"/>
      </w:pPr>
      <w:r>
        <w:t>Entrada: nome = Mouse, preco = 120.0, quantidade = 5.</w:t>
      </w:r>
    </w:p>
    <w:p>
      <w:pPr>
        <w:pStyle w:val="ListBullet"/>
      </w:pPr>
      <w:r>
        <w:t>Resultado esperado: objeto Produto criado com os valores informados.</w:t>
      </w:r>
    </w:p>
    <w:p>
      <w:pPr>
        <w:pStyle w:val="ListBullet"/>
      </w:pPr>
      <w:r>
        <w:t>Status esperado: aprovado.</w:t>
      </w:r>
    </w:p>
    <w:p/>
    <w:p>
      <w:pPr>
        <w:pStyle w:val="Heading3"/>
      </w:pPr>
      <w:r>
        <w:t>CTU-04 - Bloquear cadastro com preco negativo</w:t>
      </w:r>
    </w:p>
    <w:p>
      <w:pPr>
        <w:pStyle w:val="ListBullet"/>
      </w:pPr>
      <w:r>
        <w:t>Objetivo: impedir cadastro invalido.</w:t>
      </w:r>
    </w:p>
    <w:p>
      <w:pPr>
        <w:pStyle w:val="ListBullet"/>
      </w:pPr>
      <w:r>
        <w:t>Entrada: nome = Teclado, preco = -1.0, quantidade = 2.</w:t>
      </w:r>
    </w:p>
    <w:p>
      <w:pPr>
        <w:pStyle w:val="ListBullet"/>
      </w:pPr>
      <w:r>
        <w:t>Resultado esperado: lancar `NegocioException`.</w:t>
      </w:r>
    </w:p>
    <w:p>
      <w:pPr>
        <w:pStyle w:val="ListBullet"/>
      </w:pPr>
      <w:r>
        <w:t>Status esperado: aprovado.</w:t>
      </w:r>
    </w:p>
    <w:p/>
    <w:p>
      <w:pPr>
        <w:pStyle w:val="Heading2"/>
      </w:pPr>
      <w:r>
        <w:t>6. Casos de teste manual</w:t>
      </w:r>
    </w:p>
    <w:p>
      <w:pPr>
        <w:pStyle w:val="Heading3"/>
      </w:pPr>
      <w:r>
        <w:t>CTM-01 - Cadastro de produto</w:t>
      </w:r>
    </w:p>
    <w:p>
      <w:pPr>
        <w:pStyle w:val="ListBullet"/>
      </w:pPr>
      <w:r>
        <w:t>Passos: executar o sistema e cadastrar um produto com dados validos.</w:t>
      </w:r>
    </w:p>
    <w:p>
      <w:pPr>
        <w:pStyle w:val="ListBullet"/>
      </w:pPr>
      <w:r>
        <w:t>Resultado esperado: mensagem de sucesso e produto listado.</w:t>
      </w:r>
    </w:p>
    <w:p/>
    <w:p>
      <w:pPr>
        <w:pStyle w:val="Heading3"/>
      </w:pPr>
      <w:r>
        <w:t>CTM-02 - Remocao de produto</w:t>
      </w:r>
    </w:p>
    <w:p>
      <w:pPr>
        <w:pStyle w:val="ListBullet"/>
      </w:pPr>
      <w:r>
        <w:t>Passos: cadastrar produto e depois remover pelo id.</w:t>
      </w:r>
    </w:p>
    <w:p>
      <w:pPr>
        <w:pStyle w:val="ListBullet"/>
      </w:pPr>
      <w:r>
        <w:t>Resultado esperado: produto removido da listagem.</w:t>
      </w:r>
    </w:p>
    <w:p/>
    <w:p>
      <w:pPr>
        <w:pStyle w:val="Heading3"/>
      </w:pPr>
      <w:r>
        <w:t>CTM-03 - Validacao de nome vazio</w:t>
      </w:r>
    </w:p>
    <w:p>
      <w:pPr>
        <w:pStyle w:val="ListBullet"/>
      </w:pPr>
      <w:r>
        <w:t>Passos: tentar cadastrar produto sem nome.</w:t>
      </w:r>
    </w:p>
    <w:p>
      <w:pPr>
        <w:pStyle w:val="ListBullet"/>
      </w:pPr>
      <w:r>
        <w:t>Resultado esperado: mensagem de erro informando que o nome nao pode ser vazio.</w:t>
      </w:r>
    </w:p>
    <w:p/>
    <w:p>
      <w:pPr>
        <w:pStyle w:val="Heading3"/>
      </w:pPr>
      <w:r>
        <w:t>CTM-04 - Cadastro de cliente valido</w:t>
      </w:r>
    </w:p>
    <w:p>
      <w:pPr>
        <w:pStyle w:val="ListBullet"/>
      </w:pPr>
      <w:r>
        <w:t>Passos: cadastrar cliente com nome, e-mail e CPF validos.</w:t>
      </w:r>
    </w:p>
    <w:p>
      <w:pPr>
        <w:pStyle w:val="ListBullet"/>
      </w:pPr>
      <w:r>
        <w:t>Resultado esperado: cliente cadastrado com sucesso.</w:t>
      </w:r>
    </w:p>
    <w:p/>
    <w:p>
      <w:pPr>
        <w:pStyle w:val="Heading3"/>
      </w:pPr>
      <w:r>
        <w:t>CTM-05 - Validacao de e-mail invalido</w:t>
      </w:r>
    </w:p>
    <w:p>
      <w:pPr>
        <w:pStyle w:val="ListBullet"/>
      </w:pPr>
      <w:r>
        <w:t>Passos: tentar cadastrar cliente sem o caractere @.</w:t>
      </w:r>
    </w:p>
    <w:p>
      <w:pPr>
        <w:pStyle w:val="ListBullet"/>
      </w:pPr>
      <w:r>
        <w:t>Resultado esperado: mensagem de erro informando e-mail invalido.</w:t>
      </w:r>
    </w:p>
    <w:p/>
    <w:p>
      <w:pPr>
        <w:pStyle w:val="Heading2"/>
      </w:pPr>
      <w:r>
        <w:t>7. Criterios de aprovacao</w:t>
      </w:r>
    </w:p>
    <w:p>
      <w:pPr>
        <w:pStyle w:val="ListBullet"/>
      </w:pPr>
      <w:r>
        <w:t>Todos os testes unitarios devem passar.</w:t>
      </w:r>
    </w:p>
    <w:p>
      <w:pPr>
        <w:pStyle w:val="ListBullet"/>
      </w:pPr>
      <w:r>
        <w:t>Os fluxos manuais principais devem funcionar sem excecao nao tratada.</w:t>
      </w:r>
    </w:p>
    <w:p>
      <w:pPr>
        <w:pStyle w:val="ListBullet"/>
      </w:pPr>
      <w:r>
        <w:t>As mensagens de validacao devem aparecer quando houver entrada invalida.</w:t>
      </w:r>
    </w:p>
    <w:p/>
    <w:p>
      <w:pPr>
        <w:pStyle w:val="Heading2"/>
      </w:pPr>
      <w:r>
        <w:t>8. Conclusao</w:t>
      </w:r>
    </w:p>
    <w:p>
      <w:r>
        <w:t>O plano de testes garante uma verificacao inicial do sistema e prepara a base para ampliacao futura dos testes da aplicacao web.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